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sz w:val="24"/>
        </w:rPr>
        <w:t>【快速导航】</w:t>
      </w:r>
    </w:p>
    <w:p>
      <w:r>
        <w:rPr>
          <w:sz w:val="22"/>
        </w:rPr>
        <w:t>- 本文适合：已经安装 OpenClaw，想提升使用效率的用户</w:t>
      </w:r>
    </w:p>
    <w:p>
      <w:r>
        <w:rPr>
          <w:sz w:val="22"/>
        </w:rPr>
        <w:t>- 预计阅读：8 分钟</w:t>
      </w:r>
    </w:p>
    <w:p>
      <w:r>
        <w:rPr>
          <w:sz w:val="22"/>
        </w:rPr>
        <w:t>- 难度等级：⭐⭐⭐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🔥 OpenClaw 的 10 个隐藏技巧，90% 的人不知道</w:t>
      </w:r>
    </w:p>
    <w:p/>
    <w:p>
      <w:r>
        <w:rPr>
          <w:sz w:val="22"/>
        </w:rPr>
        <w:t>用了两周 OpenClaw，我发现 90% 的用户只用到它 30% 的功能。</w:t>
      </w:r>
    </w:p>
    <w:p/>
    <w:p>
      <w:r>
        <w:rPr>
          <w:sz w:val="22"/>
        </w:rPr>
        <w:t>每天还在手动复制粘贴？还在一个对话框里挤所有任务？还在用同一个模型处理所有问题？</w:t>
      </w:r>
    </w:p>
    <w:p/>
    <w:p>
      <w:r>
        <w:rPr>
          <w:sz w:val="22"/>
        </w:rPr>
        <w:t>如果你也是这样，那这篇文章就是为你写的。</w:t>
      </w:r>
    </w:p>
    <w:p/>
    <w:p>
      <w:r>
        <w:rPr>
          <w:sz w:val="22"/>
        </w:rPr>
        <w:t>今天分享 10 个 OpenClaw 的隐藏技巧，帮你把效率提升 3 倍。这些功能官方文档都有，但很多人从来没用过。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33333"/>
        </w:rPr>
        <w:t>💡 为什么你需要这些技巧？</w:t>
      </w:r>
    </w:p>
    <w:p/>
    <w:p>
      <w:r>
        <w:rPr>
          <w:sz w:val="22"/>
        </w:rPr>
        <w:t>先问一个问题：你用 OpenClaw 时，是不是这样？</w:t>
      </w:r>
    </w:p>
    <w:p/>
    <w:p>
      <w:r>
        <w:rPr>
          <w:sz w:val="22"/>
        </w:rPr>
        <w:t xml:space="preserve">❌ 所有对话都在一个会话里，历史记录混乱  </w:t>
      </w:r>
    </w:p>
    <w:p>
      <w:r>
        <w:rPr>
          <w:sz w:val="22"/>
        </w:rPr>
        <w:t xml:space="preserve">❌ 不知道当前用的什么模型，响应快慢全靠运气  </w:t>
      </w:r>
    </w:p>
    <w:p>
      <w:r>
        <w:rPr>
          <w:sz w:val="22"/>
        </w:rPr>
        <w:t xml:space="preserve">❌ 重复的任务每次都手动操作  </w:t>
      </w:r>
    </w:p>
    <w:p>
      <w:r>
        <w:rPr>
          <w:sz w:val="22"/>
        </w:rPr>
        <w:t>❌ 想让 AI 查个网页，结果只给了文字描述</w:t>
      </w:r>
    </w:p>
    <w:p/>
    <w:p>
      <w:r>
        <w:rPr>
          <w:sz w:val="22"/>
        </w:rPr>
        <w:t>如果你有以上任何一个困扰，那下面的技巧能帮你解决。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33333"/>
        </w:rPr>
        <w:t>🔟 十大隐藏技巧详解</w:t>
      </w:r>
    </w:p>
    <w:p/>
    <w:p>
      <w:pPr>
        <w:pStyle w:val="Heading3"/>
      </w:pPr>
      <w:r>
        <w:t>1️⃣ `/status` - 一键查看会话状态</w:t>
      </w:r>
    </w:p>
    <w:p/>
    <w:p>
      <w:r>
        <w:rPr>
          <w:sz w:val="22"/>
        </w:rPr>
        <w:t>是什么： 查看当前会话的详细信息，包括使用的模型、token 消耗、会话类型等。</w:t>
      </w:r>
    </w:p>
    <w:p/>
    <w:p>
      <w:r>
        <w:rPr>
          <w:sz w:val="22"/>
        </w:rPr>
        <w:t>怎么用：</w:t>
      </w:r>
    </w:p>
    <w:p>
      <w:r>
        <w:rPr>
          <w:sz w:val="22"/>
        </w:rPr>
        <w:t>直接在对话框输入：</w:t>
      </w:r>
    </w:p>
    <w:p>
      <w:r>
        <w:rPr>
          <w:rFonts w:ascii="Consolas" w:hAnsi="Consolas"/>
          <w:sz w:val="20"/>
        </w:rPr>
        <w:t>/status</w:t>
      </w:r>
    </w:p>
    <w:p/>
    <w:p>
      <w:r>
        <w:rPr>
          <w:sz w:val="22"/>
        </w:rPr>
        <w:t>你会看到：</w:t>
      </w:r>
    </w:p>
    <w:p>
      <w:r>
        <w:rPr>
          <w:sz w:val="22"/>
        </w:rPr>
        <w:t>- 🎯 当前模型（比如 kimi-coding/k2p5）</w:t>
      </w:r>
    </w:p>
    <w:p>
      <w:r>
        <w:rPr>
          <w:sz w:val="22"/>
        </w:rPr>
        <w:t>- 💰 本次会话的 token 消耗估算</w:t>
      </w:r>
    </w:p>
    <w:p>
      <w:r>
        <w:rPr>
          <w:sz w:val="22"/>
        </w:rPr>
        <w:t>- 🌐 当前频道类型（Discord/Telegram/Slack 等）</w:t>
      </w:r>
    </w:p>
    <w:p>
      <w:r>
        <w:rPr>
          <w:sz w:val="22"/>
        </w:rPr>
        <w:t>- ⚙️ 是否启用了推理模式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感觉回复变慢了，检查是不是用了大模型</w:t>
      </w:r>
    </w:p>
    <w:p>
      <w:r>
        <w:rPr>
          <w:sz w:val="22"/>
        </w:rPr>
        <w:t>- 想确认当前配置是否正确</w:t>
      </w:r>
    </w:p>
    <w:p>
      <w:r>
        <w:rPr>
          <w:sz w:val="22"/>
        </w:rPr>
        <w:t>- 排查问题时先看基础信息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2️⃣ `/reasoning` - 开启深度思考模式</w:t>
      </w:r>
    </w:p>
    <w:p/>
    <w:p>
      <w:r>
        <w:rPr>
          <w:sz w:val="22"/>
        </w:rPr>
        <w:t>是什么： 让 AI 在回答前展示完整的思考过程，适合复杂问题分析。</w:t>
      </w:r>
    </w:p>
    <w:p/>
    <w:p>
      <w:r>
        <w:rPr>
          <w:sz w:val="22"/>
        </w:rPr>
        <w:t>怎么用：</w:t>
      </w:r>
    </w:p>
    <w:p>
      <w:r>
        <w:rPr>
          <w:rFonts w:ascii="Consolas" w:hAnsi="Consolas"/>
          <w:sz w:val="20"/>
        </w:rPr>
        <w:t>/reasoning on   # 开启</w:t>
        <w:br/>
        <w:t>/reasoning off  # 关闭</w:t>
      </w:r>
    </w:p>
    <w:p/>
    <w:p>
      <w:r>
        <w:rPr>
          <w:sz w:val="22"/>
        </w:rPr>
        <w:t>开启后，AI 会在回答前显示一个「💭 Thinking」区域，你可以看到：</w:t>
      </w:r>
    </w:p>
    <w:p>
      <w:r>
        <w:rPr>
          <w:sz w:val="22"/>
        </w:rPr>
        <w:t>- 问题拆解过程</w:t>
      </w:r>
    </w:p>
    <w:p>
      <w:r>
        <w:rPr>
          <w:sz w:val="22"/>
        </w:rPr>
        <w:t>- 思考路径</w:t>
      </w:r>
    </w:p>
    <w:p>
      <w:r>
        <w:rPr>
          <w:sz w:val="22"/>
        </w:rPr>
        <w:t>- 决策依据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编程 Debug 时，看 AI 如何定位问题</w:t>
      </w:r>
    </w:p>
    <w:p>
      <w:r>
        <w:rPr>
          <w:sz w:val="22"/>
        </w:rPr>
        <w:t>- 写方案时，看 AI 的逻辑推理过程</w:t>
      </w:r>
    </w:p>
    <w:p>
      <w:r>
        <w:rPr>
          <w:sz w:val="22"/>
        </w:rPr>
        <w:t>- 学习新知识点时，理解 AI 的思考方式</w:t>
      </w:r>
    </w:p>
    <w:p/>
    <w:p>
      <w:r>
        <w:rPr>
          <w:sz w:val="22"/>
        </w:rPr>
        <w:t>💡 小技巧： 推理模式会消耗更多 token，简单问题建议关闭。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3️⃣ 多模型切换 - 不同任务用不同武器</w:t>
      </w:r>
    </w:p>
    <w:p/>
    <w:p>
      <w:r>
        <w:rPr>
          <w:sz w:val="22"/>
        </w:rPr>
        <w:t>是什么： OpenClaw 支持多个 AI 模型，你可以根据任务类型自由切换。</w:t>
      </w:r>
    </w:p>
    <w:p/>
    <w:p>
      <w:r>
        <w:rPr>
          <w:sz w:val="22"/>
        </w:rPr>
        <w:t>怎么用：</w:t>
      </w:r>
    </w:p>
    <w:p>
      <w:r>
        <w:rPr>
          <w:sz w:val="22"/>
        </w:rPr>
        <w:t>在任意消息中加入模型别名：</w:t>
      </w:r>
    </w:p>
    <w:p>
      <w:r>
        <w:rPr>
          <w:rFonts w:ascii="Consolas" w:hAnsi="Consolas"/>
          <w:sz w:val="20"/>
        </w:rPr>
        <w:t>@kimi-coding 帮我写这段 Python 代码</w:t>
        <w:br/>
        <w:t>@claude 帮我润色这封邮件</w:t>
        <w:br/>
        <w:t>@gpt4 帮我分析这个商业案例</w:t>
      </w:r>
    </w:p>
    <w:p/>
    <w:p>
      <w:r>
        <w:rPr>
          <w:sz w:val="22"/>
        </w:rPr>
        <w:t>常用模型推荐：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kimi-coding</w:t>
            </w:r>
          </w:p>
        </w:tc>
        <w:tc>
          <w:tcPr>
            <w:tcW w:type="dxa" w:w="2880"/>
          </w:tcPr>
          <w:p>
            <w:r>
              <w:t>编程、技术问题</w:t>
            </w:r>
          </w:p>
        </w:tc>
        <w:tc>
          <w:tcPr>
            <w:tcW w:type="dxa" w:w="2880"/>
          </w:tcPr>
          <w:p>
            <w:r>
              <w:t>代码能力强，响应快</w:t>
            </w:r>
          </w:p>
        </w:tc>
      </w:tr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写作、分析、长文本</w:t>
            </w:r>
          </w:p>
        </w:tc>
        <w:tc>
          <w:tcPr>
            <w:tcW w:type="dxa" w:w="2880"/>
          </w:tcPr>
          <w:p>
            <w:r>
              <w:t>逻辑清晰，表达自然</w:t>
            </w:r>
          </w:p>
        </w:tc>
      </w:tr>
      <w:tr>
        <w:tc>
          <w:tcPr>
            <w:tcW w:type="dxa" w:w="2880"/>
          </w:tcPr>
          <w:p>
            <w:r>
              <w:t>gpt4</w:t>
            </w:r>
          </w:p>
        </w:tc>
        <w:tc>
          <w:tcPr>
            <w:tcW w:type="dxa" w:w="2880"/>
          </w:tcPr>
          <w:p>
            <w:r>
              <w:t>通用任务、创意生成</w:t>
            </w:r>
          </w:p>
        </w:tc>
        <w:tc>
          <w:tcPr>
            <w:tcW w:type="dxa" w:w="2880"/>
          </w:tcPr>
          <w:p>
            <w:r>
              <w:t>综合能力最强</w:t>
            </w:r>
          </w:p>
        </w:tc>
      </w:tr>
      <w:tr>
        <w:tc>
          <w:tcPr>
            <w:tcW w:type="dxa" w:w="2880"/>
          </w:tcPr>
          <w:p>
            <w:r>
              <w:t>glm</w:t>
            </w:r>
          </w:p>
        </w:tc>
        <w:tc>
          <w:tcPr>
            <w:tcW w:type="dxa" w:w="2880"/>
          </w:tcPr>
          <w:p>
            <w:r>
              <w:t>中文内容、翻译</w:t>
            </w:r>
          </w:p>
        </w:tc>
        <w:tc>
          <w:tcPr>
            <w:tcW w:type="dxa" w:w="2880"/>
          </w:tcPr>
          <w:p>
            <w:r>
              <w:t>中文理解好</w:t>
            </w:r>
          </w:p>
        </w:tc>
      </w:tr>
    </w:tbl>
    <w:p/>
    <w:p>
      <w:r>
        <w:rPr>
          <w:sz w:val="22"/>
        </w:rPr>
        <w:t>适用场景：</w:t>
      </w:r>
    </w:p>
    <w:p>
      <w:r>
        <w:rPr>
          <w:sz w:val="22"/>
        </w:rPr>
        <w:t>- 写代码用 kimi-coding，写文案用 claude</w:t>
      </w:r>
    </w:p>
    <w:p>
      <w:r>
        <w:rPr>
          <w:sz w:val="22"/>
        </w:rPr>
        <w:t>- 复杂分析用 gpt4，日常问答用轻量模型</w:t>
      </w:r>
    </w:p>
    <w:p>
      <w:r>
        <w:rPr>
          <w:sz w:val="22"/>
        </w:rPr>
        <w:t>- 根据响应速度和成本灵活选择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4️⃣ 子会话 spawn - 并行处理多任务</w:t>
      </w:r>
    </w:p>
    <w:p/>
    <w:p>
      <w:r>
        <w:rPr>
          <w:sz w:val="22"/>
        </w:rPr>
        <w:t>是什么： 在后台启动独立的子会话，同时处理多个任务，互不干扰。</w:t>
      </w:r>
    </w:p>
    <w:p/>
    <w:p>
      <w:r>
        <w:rPr>
          <w:sz w:val="22"/>
        </w:rPr>
        <w:t>怎么用：</w:t>
      </w:r>
    </w:p>
    <w:p>
      <w:r>
        <w:rPr>
          <w:rFonts w:ascii="Consolas" w:hAnsi="Consolas"/>
          <w:sz w:val="20"/>
        </w:rPr>
        <w:t xml:space="preserve"> spawn: 帮我分析这份数据，晚上给我结果</w:t>
      </w:r>
    </w:p>
    <w:p/>
    <w:p>
      <w:r>
        <w:rPr>
          <w:sz w:val="22"/>
        </w:rPr>
        <w:t>或者详细配置：</w:t>
      </w:r>
    </w:p>
    <w:p>
      <w:r>
        <w:rPr>
          <w:rFonts w:ascii="Consolas" w:hAnsi="Consolas"/>
          <w:sz w:val="20"/>
        </w:rPr>
        <w:t xml:space="preserve"> spawn:</w:t>
        <w:br/>
        <w:t>任务：分析附件中的销售数据，生成周报</w:t>
        <w:br/>
        <w:t>模型：kimi-coding</w:t>
        <w:br/>
        <w:t>超时：300秒</w:t>
        <w:br/>
        <w:t>标签：周报分析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让 AI 在后台处理耗时任务，你继续做其他事</w:t>
      </w:r>
    </w:p>
    <w:p>
      <w:r>
        <w:rPr>
          <w:sz w:val="22"/>
        </w:rPr>
        <w:t>- 同时处理多个独立任务（数据分析 + 文案创作 + 邮件整理）</w:t>
      </w:r>
    </w:p>
    <w:p>
      <w:r>
        <w:rPr>
          <w:sz w:val="22"/>
        </w:rPr>
        <w:t>- 避免主会话历史被长任务污染</w:t>
      </w:r>
    </w:p>
    <w:p/>
    <w:p>
      <w:r>
        <w:rPr>
          <w:sz w:val="22"/>
        </w:rPr>
        <w:t>💡 小技巧： 用 `sessions_list` 查看所有子会话状态，用 `sessions_send` 给子会话发送消息。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5️⃣ `memory_search` - 秒搜历史记忆</w:t>
      </w:r>
    </w:p>
    <w:p/>
    <w:p>
      <w:r>
        <w:rPr>
          <w:sz w:val="22"/>
        </w:rPr>
        <w:t>是什么： 语义搜索你之前和 AI 的对话记录，快速找到需要的信息。</w:t>
      </w:r>
    </w:p>
    <w:p/>
    <w:p>
      <w:r>
        <w:rPr>
          <w:sz w:val="22"/>
        </w:rPr>
        <w:t>怎么用：</w:t>
      </w:r>
    </w:p>
    <w:p>
      <w:r>
        <w:rPr>
          <w:rFonts w:ascii="Consolas" w:hAnsi="Consolas"/>
          <w:sz w:val="20"/>
        </w:rPr>
        <w:t>帮我搜索之前讨论过的 Docker 配置方法</w:t>
      </w:r>
    </w:p>
    <w:p/>
    <w:p>
      <w:r>
        <w:rPr>
          <w:sz w:val="22"/>
        </w:rPr>
        <w:t>或者直接调用工具：</w:t>
      </w:r>
    </w:p>
    <w:p>
      <w:r>
        <w:rPr>
          <w:rFonts w:ascii="Consolas" w:hAnsi="Consolas"/>
          <w:sz w:val="20"/>
        </w:rPr>
        <w:t>memory_search: 查询关于 "数据库备份" 的记忆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"我之前问过这个问题，答案是什么来着？"</w:t>
      </w:r>
    </w:p>
    <w:p>
      <w:r>
        <w:rPr>
          <w:sz w:val="22"/>
        </w:rPr>
        <w:t>- 跨会话查找之前的方案</w:t>
      </w:r>
    </w:p>
    <w:p>
      <w:r>
        <w:rPr>
          <w:sz w:val="22"/>
        </w:rPr>
        <w:t>- 整理知识点，避免重复提问</w:t>
      </w:r>
    </w:p>
    <w:p/>
    <w:p>
      <w:r>
        <w:rPr>
          <w:sz w:val="22"/>
        </w:rPr>
        <w:t>💡 小技巧： OpenClaw 会自动搜索记忆文件，无需手动指定。重要的结论让 AI 写入 MEMORY.md，方便长期保存。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6️⃣ 浏览器自动化 - 让 AI 帮你「逛」网页</w:t>
      </w:r>
    </w:p>
    <w:p/>
    <w:p>
      <w:r>
        <w:rPr>
          <w:sz w:val="22"/>
        </w:rPr>
        <w:t>是什么： OpenClaw 可以控制浏览器，截图、点击、填写表单，真正「看懂」网页。</w:t>
      </w:r>
    </w:p>
    <w:p/>
    <w:p>
      <w:r>
        <w:rPr>
          <w:sz w:val="22"/>
        </w:rPr>
        <w:t>怎么用：</w:t>
      </w:r>
    </w:p>
    <w:p>
      <w:r>
        <w:rPr>
          <w:rFonts w:ascii="Consolas" w:hAnsi="Consolas"/>
          <w:sz w:val="20"/>
        </w:rPr>
        <w:t>帮我打开 https://github.com/trending，截图给我看看今天的趋势</w:t>
      </w:r>
    </w:p>
    <w:p/>
    <w:p>
      <w:r>
        <w:rPr>
          <w:sz w:val="22"/>
        </w:rPr>
        <w:t>复杂操作：</w:t>
      </w:r>
    </w:p>
    <w:p>
      <w:r>
        <w:rPr>
          <w:rFonts w:ascii="Consolas" w:hAnsi="Consolas"/>
          <w:sz w:val="20"/>
        </w:rPr>
        <w:t>打开 https://example.com，点击登录按钮，截图给我看登录页面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监控网页变化（价格、库存、数据）</w:t>
      </w:r>
    </w:p>
    <w:p>
      <w:r>
        <w:rPr>
          <w:sz w:val="22"/>
        </w:rPr>
        <w:t>- 自动化填写表单</w:t>
      </w:r>
    </w:p>
    <w:p>
      <w:r>
        <w:rPr>
          <w:sz w:val="22"/>
        </w:rPr>
        <w:t>- 截图验证页面效果</w:t>
      </w:r>
    </w:p>
    <w:p>
      <w:r>
        <w:rPr>
          <w:sz w:val="22"/>
        </w:rPr>
        <w:t>- 数据采集和竞品分析</w:t>
      </w:r>
    </w:p>
    <w:p/>
    <w:p>
      <w:r>
        <w:rPr>
          <w:sz w:val="22"/>
        </w:rPr>
        <w:t>💡 小技巧： 浏览器操作需要目标网页可访问，部分网站有反爬虫机制可能无法使用。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7️⃣ Cron 定时任务 - 设置一次，每天自动执行</w:t>
      </w:r>
    </w:p>
    <w:p/>
    <w:p>
      <w:r>
        <w:rPr>
          <w:sz w:val="22"/>
        </w:rPr>
        <w:t>是什么： 让 AI 在指定时间自动执行任务，比如每天早报、定时提醒、自动报告。</w:t>
      </w:r>
    </w:p>
    <w:p/>
    <w:p>
      <w:r>
        <w:rPr>
          <w:sz w:val="22"/>
        </w:rPr>
        <w:t>怎么用：</w:t>
      </w:r>
    </w:p>
    <w:p>
      <w:r>
        <w:rPr>
          <w:sz w:val="22"/>
        </w:rPr>
        <w:t>创建一个定时任务：</w:t>
      </w:r>
    </w:p>
    <w:p>
      <w:r>
        <w:rPr>
          <w:rFonts w:ascii="Consolas" w:hAnsi="Consolas"/>
          <w:sz w:val="20"/>
        </w:rPr>
        <w:t>每天早上 9 点帮我生成今日待办事项</w:t>
      </w:r>
    </w:p>
    <w:p/>
    <w:p>
      <w:r>
        <w:rPr>
          <w:sz w:val="22"/>
        </w:rPr>
        <w:t>系统会帮你创建 cron 任务，你也可以手动配置：</w:t>
      </w:r>
    </w:p>
    <w:p>
      <w:r>
        <w:rPr>
          <w:rFonts w:ascii="Consolas" w:hAnsi="Consolas"/>
          <w:sz w:val="20"/>
        </w:rPr>
        <w:t>{</w:t>
        <w:br/>
        <w:t xml:space="preserve">  "name": "每日早报",</w:t>
        <w:br/>
        <w:t xml:space="preserve">  "schedule": {</w:t>
        <w:br/>
        <w:t xml:space="preserve">    "kind": "cron",</w:t>
        <w:br/>
        <w:t xml:space="preserve">    "expr": "0 9 * * *",</w:t>
        <w:br/>
        <w:t xml:space="preserve">    "tz": "Asia/Shanghai"</w:t>
        <w:br/>
        <w:t xml:space="preserve">  },</w:t>
        <w:br/>
        <w:t xml:space="preserve">  "payload": {</w:t>
        <w:br/>
        <w:t xml:space="preserve">    "kind": "agentTurn",</w:t>
        <w:br/>
        <w:t xml:space="preserve">    "message": "生成今日早报"</w:t>
        <w:br/>
        <w:t xml:space="preserve">  }</w:t>
        <w:br/>
        <w:t>}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每天早上自动生成工作日报</w:t>
      </w:r>
    </w:p>
    <w:p>
      <w:r>
        <w:rPr>
          <w:sz w:val="22"/>
        </w:rPr>
        <w:t>- 定时检查邮件/日历并提醒</w:t>
      </w:r>
    </w:p>
    <w:p>
      <w:r>
        <w:rPr>
          <w:sz w:val="22"/>
        </w:rPr>
        <w:t>- 定期备份数据</w:t>
      </w:r>
    </w:p>
    <w:p>
      <w:r>
        <w:rPr>
          <w:sz w:val="22"/>
        </w:rPr>
        <w:t>- 每日 GitHub 项目推荐</w:t>
      </w:r>
    </w:p>
    <w:p/>
    <w:p>
      <w:r>
        <w:rPr>
          <w:sz w:val="22"/>
        </w:rPr>
        <w:t>💡 小技巧： 一次性提醒用 `at` 类型，循环任务用 `cron` 表达式。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8️⃣ 代码执行与文件操作 - AI 直接动手</w:t>
      </w:r>
    </w:p>
    <w:p/>
    <w:p>
      <w:r>
        <w:rPr>
          <w:sz w:val="22"/>
        </w:rPr>
        <w:t>是什么： OpenClaw 可以直接执行代码、读写文件、运行命令，不只是「说说而已」。</w:t>
      </w:r>
    </w:p>
    <w:p/>
    <w:p>
      <w:r>
        <w:rPr>
          <w:sz w:val="22"/>
        </w:rPr>
        <w:t>怎么用：</w:t>
      </w:r>
    </w:p>
    <w:p/>
    <w:p>
      <w:r>
        <w:rPr>
          <w:sz w:val="22"/>
        </w:rPr>
        <w:t>执行命令：</w:t>
      </w:r>
    </w:p>
    <w:p>
      <w:r>
        <w:rPr>
          <w:rFonts w:ascii="Consolas" w:hAnsi="Consolas"/>
          <w:sz w:val="20"/>
        </w:rPr>
        <w:t>帮我查看当前目录下的所有文件</w:t>
      </w:r>
    </w:p>
    <w:p/>
    <w:p>
      <w:r>
        <w:rPr>
          <w:sz w:val="22"/>
        </w:rPr>
        <w:t>读写文件：</w:t>
      </w:r>
    </w:p>
    <w:p>
      <w:r>
        <w:rPr>
          <w:rFonts w:ascii="Consolas" w:hAnsi="Consolas"/>
          <w:sz w:val="20"/>
        </w:rPr>
        <w:t>把这段代码保存到 test.py 文件</w:t>
        <w:br/>
        <w:t>读取 /Users/cgz/.openclaw/workspace/config.json 给我看看</w:t>
      </w:r>
    </w:p>
    <w:p/>
    <w:p>
      <w:r>
        <w:rPr>
          <w:sz w:val="22"/>
        </w:rPr>
        <w:t>代码执行：</w:t>
      </w:r>
    </w:p>
    <w:p>
      <w:r>
        <w:rPr>
          <w:rFonts w:ascii="Consolas" w:hAnsi="Consolas"/>
          <w:sz w:val="20"/>
        </w:rPr>
        <w:t>运行这段 Python 代码，看看输出结果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让 AI 直接修改配置文件</w:t>
      </w:r>
    </w:p>
    <w:p>
      <w:r>
        <w:rPr>
          <w:sz w:val="22"/>
        </w:rPr>
        <w:t>- 批量处理文件（重命名、格式转换）</w:t>
      </w:r>
    </w:p>
    <w:p>
      <w:r>
        <w:rPr>
          <w:sz w:val="22"/>
        </w:rPr>
        <w:t>- 运行脚本获取系统信息</w:t>
      </w:r>
    </w:p>
    <w:p>
      <w:r>
        <w:rPr>
          <w:sz w:val="22"/>
        </w:rPr>
        <w:t>- 自动化部署和运维</w:t>
      </w:r>
    </w:p>
    <w:p/>
    <w:p>
      <w:r>
        <w:rPr>
          <w:sz w:val="22"/>
        </w:rPr>
        <w:t>💡 小技巧： OpenClaw 会询问是否执行敏感操作，确认安全后再允许。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9️⃣ TTS 语音输出 - 让 AI 开口说话</w:t>
      </w:r>
    </w:p>
    <w:p/>
    <w:p>
      <w:r>
        <w:rPr>
          <w:sz w:val="22"/>
        </w:rPr>
        <w:t>是什么： 将文字转换为语音，支持多种声音和输出格式。</w:t>
      </w:r>
    </w:p>
    <w:p/>
    <w:p>
      <w:r>
        <w:rPr>
          <w:sz w:val="22"/>
        </w:rPr>
        <w:t>怎么用：</w:t>
      </w:r>
    </w:p>
    <w:p>
      <w:r>
        <w:rPr>
          <w:rFonts w:ascii="Consolas" w:hAnsi="Consolas"/>
          <w:sz w:val="20"/>
        </w:rPr>
        <w:t>把这段话转成语音："欢迎使用 OpenClaw，你的私人 AI 助手"</w:t>
      </w:r>
    </w:p>
    <w:p/>
    <w:p>
      <w:r>
        <w:rPr>
          <w:sz w:val="22"/>
        </w:rPr>
        <w:t>或者在代码中调用：</w:t>
      </w:r>
    </w:p>
    <w:p>
      <w:r>
        <w:rPr>
          <w:rFonts w:ascii="Consolas" w:hAnsi="Consolas"/>
          <w:sz w:val="20"/>
        </w:rPr>
        <w:t># 生成语音文件</w:t>
        <w:br/>
        <w:t>tts(text="你好世界", channel="telegram")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把长文章转成音频，通勤时听</w:t>
      </w:r>
    </w:p>
    <w:p>
      <w:r>
        <w:rPr>
          <w:sz w:val="22"/>
        </w:rPr>
        <w:t>- 为视频配音</w:t>
      </w:r>
    </w:p>
    <w:p>
      <w:r>
        <w:rPr>
          <w:sz w:val="22"/>
        </w:rPr>
        <w:t>- 生成播客内容</w:t>
      </w:r>
    </w:p>
    <w:p>
      <w:r>
        <w:rPr>
          <w:sz w:val="22"/>
        </w:rPr>
        <w:t>- 视障用户辅助阅读</w:t>
      </w:r>
    </w:p>
    <w:p/>
    <w:p>
      <w:r>
        <w:rPr>
          <w:sz w:val="22"/>
        </w:rPr>
        <w:t>💡 小技巧： 不同频道支持不同格式的音频输出，Telegram 支持直接发送语音消息。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🔟 跨会话消息发送 - 多群组协同</w:t>
      </w:r>
    </w:p>
    <w:p/>
    <w:p>
      <w:r>
        <w:rPr>
          <w:sz w:val="22"/>
        </w:rPr>
        <w:t>是什么： 在不同会话/频道之间发送消息，实现跨群通知、多频道同步。</w:t>
      </w:r>
    </w:p>
    <w:p/>
    <w:p>
      <w:r>
        <w:rPr>
          <w:sz w:val="22"/>
        </w:rPr>
        <w:t>怎么用：</w:t>
      </w:r>
    </w:p>
    <w:p>
      <w:r>
        <w:rPr>
          <w:rFonts w:ascii="Consolas" w:hAnsi="Consolas"/>
          <w:sz w:val="20"/>
        </w:rPr>
        <w:t>发送消息到工作群：今天的会议取消了</w:t>
      </w:r>
    </w:p>
    <w:p/>
    <w:p>
      <w:r>
        <w:rPr>
          <w:sz w:val="22"/>
        </w:rPr>
        <w:t>或者直接指定会话：</w:t>
      </w:r>
    </w:p>
    <w:p>
      <w:r>
        <w:rPr>
          <w:rFonts w:ascii="Consolas" w:hAnsi="Consolas"/>
          <w:sz w:val="20"/>
        </w:rPr>
        <w:t>sessions_send(sessionKey="xxx", message="任务完成")</w:t>
      </w:r>
    </w:p>
    <w:p/>
    <w:p>
      <w:r>
        <w:rPr>
          <w:sz w:val="22"/>
        </w:rPr>
        <w:t>适用场景：</w:t>
      </w:r>
    </w:p>
    <w:p>
      <w:r>
        <w:rPr>
          <w:sz w:val="22"/>
        </w:rPr>
        <w:t>- 在私聊中让 AI 转发消息到工作群</w:t>
      </w:r>
    </w:p>
    <w:p>
      <w:r>
        <w:rPr>
          <w:sz w:val="22"/>
        </w:rPr>
        <w:t>- 跨 Discord 频道同步重要通知</w:t>
      </w:r>
    </w:p>
    <w:p>
      <w:r>
        <w:rPr>
          <w:sz w:val="22"/>
        </w:rPr>
        <w:t>- 主会话监控多个子会话的状态</w:t>
      </w:r>
    </w:p>
    <w:p/>
    <w:p>
      <w:r>
        <w:rPr>
          <w:sz w:val="22"/>
        </w:rPr>
        <w:t>💡 小技巧： 使用 `sessions_list` 查看所有活跃会话的 key。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33333"/>
        </w:rPr>
        <w:t>❓ 常见问题</w:t>
      </w:r>
    </w:p>
    <w:p/>
    <w:p>
      <w:r>
        <w:rPr>
          <w:sz w:val="22"/>
        </w:rPr>
        <w:t>Q1: 这些技巧会消耗很多 token 吗？</w:t>
      </w:r>
    </w:p>
    <w:p>
      <w:r>
        <w:rPr>
          <w:sz w:val="22"/>
        </w:rPr>
        <w:t>- 大部分不会。只有 `/reasoning` 和浏览器自动化会额外消耗，建议按需使用。</w:t>
      </w:r>
    </w:p>
    <w:p/>
    <w:p>
      <w:r>
        <w:rPr>
          <w:sz w:val="22"/>
        </w:rPr>
        <w:t>Q2: 可以同时使用多个技巧吗？</w:t>
      </w:r>
    </w:p>
    <w:p>
      <w:r>
        <w:rPr>
          <w:sz w:val="22"/>
        </w:rPr>
        <w:t>- 完全可以！比如在子会话中使用浏览器自动化，同时主会话继续对话。</w:t>
      </w:r>
    </w:p>
    <w:p/>
    <w:p>
      <w:r>
        <w:rPr>
          <w:sz w:val="22"/>
        </w:rPr>
        <w:t>Q3: 技巧记不住怎么办？</w:t>
      </w:r>
    </w:p>
    <w:p>
      <w:r>
        <w:rPr>
          <w:sz w:val="22"/>
        </w:rPr>
        <w:t>- 收藏这篇文章，或者在 MEMORY.md 中记录你常用的技巧。</w:t>
      </w:r>
    </w:p>
    <w:p/>
    <w:p>
      <w:r>
        <w:rPr>
          <w:sz w:val="22"/>
        </w:rPr>
        <w:t>Q4: 某些功能提示权限不足？</w:t>
      </w:r>
    </w:p>
    <w:p>
      <w:r>
        <w:rPr>
          <w:sz w:val="22"/>
        </w:rPr>
        <w:t>- 部分功能需要特定配置或权限，检查你的 OpenClaw 配置或咨询管理员。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33333"/>
        </w:rPr>
        <w:t>🚀 下一步建议</w:t>
      </w:r>
    </w:p>
    <w:p/>
    <w:p>
      <w:r>
        <w:rPr>
          <w:sz w:val="22"/>
        </w:rPr>
        <w:t>看完这 10 个技巧，建议你这样开始：</w:t>
      </w:r>
    </w:p>
    <w:p/>
    <w:p>
      <w:r>
        <w:rPr>
          <w:sz w:val="22"/>
        </w:rPr>
        <w:t>1. 今天：挑 2-3 个最感兴趣的技巧，马上试试</w:t>
      </w:r>
    </w:p>
    <w:p>
      <w:r>
        <w:rPr>
          <w:sz w:val="22"/>
        </w:rPr>
        <w:t>2. 本周：把常用的技巧整理成自己的「速查表」</w:t>
      </w:r>
    </w:p>
    <w:p>
      <w:r>
        <w:rPr>
          <w:sz w:val="22"/>
        </w:rPr>
        <w:t>3. 持续：关注 OpenClaw 更新，新功能第一时间体验</w:t>
      </w:r>
    </w:p>
    <w:p/>
    <w:p>
      <w:r>
        <w:rPr>
          <w:sz w:val="22"/>
        </w:rPr>
        <w:t>记住：工具的价值在于使用。收藏这篇文章不等于掌握了技巧，真正去用才有价值。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33333"/>
        </w:rPr>
        <w:t>📢 预告下期</w:t>
      </w:r>
    </w:p>
    <w:p/>
    <w:p>
      <w:r>
        <w:rPr>
          <w:sz w:val="22"/>
        </w:rPr>
        <w:t>明天是系列第 7 天，我们来做一周总结：</w:t>
      </w:r>
    </w:p>
    <w:p/>
    <w:p>
      <w:r>
        <w:rPr>
          <w:sz w:val="22"/>
        </w:rPr>
        <w:t>《7天玩转 OpenClaw：从安装到精通的全流程》</w:t>
      </w:r>
    </w:p>
    <w:p/>
    <w:p>
      <w:r>
        <w:rPr>
          <w:sz w:val="22"/>
        </w:rPr>
        <w:t>会把这 7 天的内容串起来，给你一个完整的学习路径。如果你是中途加入的，这篇文章能帮你快速补课。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sz w:val="22"/>
        </w:rPr>
        <w:t>如果这篇文章对你有帮助，欢迎 点赞、在看、转发 三连支持！</w:t>
      </w:r>
    </w:p>
    <w:p/>
    <w:p>
      <w:r>
        <w:rPr>
          <w:sz w:val="22"/>
        </w:rPr>
        <w:t>有任何问题，欢迎在评论区留言，我会一一回复。</w:t>
      </w:r>
    </w:p>
    <w:p/>
    <w:p>
      <w:r>
        <w:rPr>
          <w:sz w:val="22"/>
        </w:rPr>
        <w:t>明天见 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