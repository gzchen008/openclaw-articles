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70C0"/>
        </w:rPr>
        <w:t>设置一次，每天自动执行：OpenClaw Cron 任务指南</w:t>
      </w:r>
    </w:p>
    <w:p>
      <w:pPr>
        <w:jc w:val="center"/>
      </w:pPr>
      <w:r>
        <w:rPr>
          <w:i/>
          <w:color w:val="808080"/>
          <w:sz w:val="20"/>
        </w:rPr>
        <w:t>本文由 OpenClaw AI 助手协助整理</w:t>
      </w:r>
    </w:p>
    <w:p/>
    <w:p>
      <w:r>
        <w:rPr>
          <w:b/>
        </w:rPr>
        <w:t>【快速导航】</w:t>
      </w:r>
    </w:p>
    <w:p>
      <w:r>
        <w:t>• 本文适合：想要自动化日常任务的用户</w:t>
      </w:r>
    </w:p>
    <w:p>
      <w:r>
        <w:t>• 预计阅读：8 分钟</w:t>
      </w:r>
    </w:p>
    <w:p>
      <w:r>
        <w:t>• 难度等级：⭐⭐⭐</w:t>
      </w:r>
    </w:p>
    <w:p/>
    <w:p>
      <w:pPr>
        <w:pStyle w:val="Heading1"/>
      </w:pPr>
      <w:r>
        <w:t>😫 你是不是也这样？</w:t>
      </w:r>
    </w:p>
    <w:p>
      <w:r>
        <w:t>每天早上 9 点，你要：</w:t>
      </w:r>
    </w:p>
    <w:p>
      <w:r>
        <w:t>• 打开浏览器查看今天的热门新闻</w:t>
      </w:r>
    </w:p>
    <w:p>
      <w:r>
        <w:t>• 在群里发一条"早上好"的问候</w:t>
      </w:r>
    </w:p>
    <w:p>
      <w:r>
        <w:t>• 检查一下昨晚的 GitHub 仓库有没有新的 Issue</w:t>
      </w:r>
    </w:p>
    <w:p>
      <w:r>
        <w:t>• 给团队发送今日的工作提醒</w:t>
      </w:r>
    </w:p>
    <w:p>
      <w:r>
        <w:rPr>
          <w:b/>
        </w:rPr>
        <w:t>重复，重复，再重复。</w:t>
      </w:r>
    </w:p>
    <w:p>
      <w:r>
        <w:t>如果这些任务能自动完成，你能省下多少时间？</w:t>
      </w:r>
    </w:p>
    <w:p>
      <w:r>
        <w:t>今天教你用 OpenClaw 的 Cron 功能，让 AI 助手变成你的"自动化管家"——设置一次，每天自动执行。</w:t>
      </w:r>
    </w:p>
    <w:p>
      <w:pPr>
        <w:pStyle w:val="Heading1"/>
      </w:pPr>
      <w:r>
        <w:t>🎯 最终效果展示</w:t>
      </w:r>
    </w:p>
    <w:p>
      <w:r>
        <w:t>配置完成后，你的 AI 助手会：</w:t>
      </w:r>
    </w:p>
    <w:p>
      <w:r>
        <w:t>✅ 每天早上 9 点，自动在 Discord/微信群发送今日待办事项</w:t>
      </w:r>
    </w:p>
    <w:p>
      <w:r>
        <w:t>✅ 每小时检查一次，监控网站是否在线</w:t>
      </w:r>
    </w:p>
    <w:p>
      <w:r>
        <w:t>✅ 每周一上午，汇总上周的工作报告并发送给你</w:t>
      </w:r>
    </w:p>
    <w:p>
      <w:r>
        <w:t>✅ 每天下午 6 点，提醒你准时下班（这个最重要！😉）</w:t>
      </w:r>
    </w:p>
    <w:p>
      <w:r>
        <w:t>而且，完全免费，不需要额外服务器，OpenClaw 帮你托管。</w:t>
      </w:r>
    </w:p>
    <w:p>
      <w:pPr>
        <w:pStyle w:val="Heading1"/>
      </w:pPr>
      <w:r>
        <w:t>💡 什么是 Cron？</w:t>
      </w:r>
    </w:p>
    <w:p>
      <w:r>
        <w:t>Cron 是一个定时任务调度器，名字来源于希腊语"时间"（Chronos）。</w:t>
      </w:r>
    </w:p>
    <w:p>
      <w:r>
        <w:t>简单来说：</w:t>
      </w:r>
    </w:p>
    <w:p>
      <w:r>
        <w:t>• 你想让电脑在特定时间做特定事情</w:t>
      </w:r>
    </w:p>
    <w:p>
      <w:r>
        <w:t>• 告诉 Cron：什么时候 + 做什么</w:t>
      </w:r>
    </w:p>
    <w:p>
      <w:r>
        <w:t>• Cron 会准时执行，不需要你操心</w:t>
      </w:r>
    </w:p>
    <w:p>
      <w:r>
        <w:t>OpenClaw 内置了 Cron 功能，让你可以轻松创建定时任务。</w:t>
      </w:r>
    </w:p>
    <w:p>
      <w:pPr>
        <w:pStyle w:val="Heading1"/>
      </w:pPr>
      <w:r>
        <w:t>🚀 实战：创建你的第一个定时任务</w:t>
      </w:r>
    </w:p>
    <w:p>
      <w:pPr>
        <w:pStyle w:val="Heading2"/>
      </w:pPr>
      <w:r>
        <w:t>场景 1：每天早上自动发送待办提醒</w:t>
      </w:r>
    </w:p>
    <w:p>
      <w:r>
        <w:t>假设你想每天早上 9 点，让 AI 助手给你发送一条消息，提醒你今天的重点工作。</w:t>
      </w:r>
    </w:p>
    <w:p>
      <w:r>
        <w:rPr>
          <w:b/>
        </w:rPr>
        <w:t>步骤 1️⃣：打开终端</w:t>
      </w:r>
    </w:p>
    <w:p>
      <w:r>
        <w:t>在你的电脑上打开终端（Terminal）。</w:t>
      </w:r>
    </w:p>
    <w:p>
      <w:r>
        <w:rPr>
          <w:b/>
        </w:rPr>
        <w:t>步骤 2️⃣：使用 openclaw cron 命令创建任务</w:t>
      </w:r>
    </w:p>
    <w:p>
      <w:r>
        <w:t>输入以下命令：</w:t>
      </w:r>
    </w:p>
    <w:p>
      <w:pPr>
        <w:pStyle w:val="Quote"/>
      </w:pPr>
      <w:r>
        <w:rPr>
          <w:rFonts w:ascii="Consolas" w:hAnsi="Consolas"/>
        </w:rPr>
        <w:t>openclaw cron add --name "daily-reminder"   --schedule "0 9 * * *"   --message "早上好！今天的重点工作是：1. 完成项目文档 2. 回复客户邮件 3. 下午3点开会"   --target "your-discord-channel-id"</w:t>
      </w:r>
    </w:p>
    <w:p>
      <w:r>
        <w:t>💡 参数解释：</w:t>
      </w:r>
    </w:p>
    <w:p>
      <w:r>
        <w:t>• --name: 任务名称，方便管理</w:t>
      </w:r>
    </w:p>
    <w:p>
      <w:r>
        <w:t>• --schedule: 定时规则（后面详细解释）</w:t>
      </w:r>
    </w:p>
    <w:p>
      <w:r>
        <w:t>• --message: 要发送的消息内容</w:t>
      </w:r>
    </w:p>
    <w:p>
      <w:r>
        <w:t>• --target: 目标频道/聊天（Discord 频道 ID、Telegram 聊天 ID 等）</w:t>
      </w:r>
    </w:p>
    <w:p>
      <w:r>
        <w:rPr>
          <w:b/>
        </w:rPr>
        <w:t>步骤 3️⃣：确认任务创建成功</w:t>
      </w:r>
    </w:p>
    <w:p>
      <w:r>
        <w:t>运行以下命令查看所有任务：</w:t>
      </w:r>
    </w:p>
    <w:p>
      <w:pPr>
        <w:pStyle w:val="Quote"/>
      </w:pPr>
      <w:r>
        <w:rPr>
          <w:rFonts w:ascii="Consolas" w:hAnsi="Consolas"/>
        </w:rPr>
        <w:t>openclaw cron list</w:t>
      </w:r>
    </w:p>
    <w:p>
      <w:r>
        <w:t>你应该能看到任务列表，状态为 enabled。</w:t>
      </w:r>
    </w:p>
    <w:p>
      <w:r>
        <w:t>🎉 完成！明天早上 9 点，你就会收到第一条自动提醒。</w:t>
      </w:r>
    </w:p>
    <w:p>
      <w:pPr>
        <w:pStyle w:val="Heading2"/>
      </w:pPr>
      <w:r>
        <w:t>场景 2：定时查询并发送 GitHub 热门项目</w:t>
      </w:r>
    </w:p>
    <w:p>
      <w:r>
        <w:t>如果你想每天早上收到一条 GitHub 热门项目的推荐：</w:t>
      </w:r>
    </w:p>
    <w:p>
      <w:pPr>
        <w:pStyle w:val="Quote"/>
      </w:pPr>
      <w:r>
        <w:rPr>
          <w:rFonts w:ascii="Consolas" w:hAnsi="Consolas"/>
        </w:rPr>
        <w:t>openclaw cron add --name "github-daily"   --schedule "0 10 * * *"   --agent-task "搜索 GitHub 上今天最热门的 AI 项目，选择 3 个最有价值的，用中文发送推荐理由"   --target "your-discord-channel-id"</w:t>
      </w:r>
    </w:p>
    <w:p>
      <w:r>
        <w:t>这次我们用了 --agent-task 参数，让 AI 助手不只是发送固定消息，而是执行一个智能任务。</w:t>
      </w:r>
    </w:p>
    <w:p>
      <w:pPr>
        <w:pStyle w:val="Heading2"/>
      </w:pPr>
      <w:r>
        <w:t>场景 3：定时备份重要数据</w:t>
      </w:r>
    </w:p>
    <w:p>
      <w:r>
        <w:t>每周日凌晨 3 点，自动备份 OpenClaw 的所有配置：</w:t>
      </w:r>
    </w:p>
    <w:p>
      <w:pPr>
        <w:pStyle w:val="Quote"/>
      </w:pPr>
      <w:r>
        <w:rPr>
          <w:rFonts w:ascii="Consolas" w:hAnsi="Consolas"/>
        </w:rPr>
        <w:t>openclaw cron add --name "weekly-backup"   --schedule "0 3 * * 0"   --command "openclaw backup"   --target "your-private-channel"</w:t>
      </w:r>
    </w:p>
    <w:p>
      <w:pPr>
        <w:pStyle w:val="Heading1"/>
      </w:pPr>
      <w:r>
        <w:t>📅 Cron 表达式详解</w:t>
      </w:r>
    </w:p>
    <w:p>
      <w:r>
        <w:t>上面用到的 "0 9 * * *" 就是 Cron 表达式，用来定义执行时间。</w:t>
      </w:r>
    </w:p>
    <w:p>
      <w:r>
        <w:rPr>
          <w:b/>
        </w:rPr>
        <w:t>格式说明：</w:t>
      </w:r>
    </w:p>
    <w:p>
      <w:pPr>
        <w:pStyle w:val="Quote"/>
      </w:pPr>
      <w:r>
        <w:rPr>
          <w:rFonts w:ascii="Consolas" w:hAnsi="Consolas"/>
        </w:rPr>
        <w:t>┌───────────── 分钟 (0 - 59)</w:t>
        <w:br/>
        <w:t>│ ┌───────────── 小时 (0 - 23)</w:t>
        <w:br/>
        <w:t>│ │ ┌───────────── 日期 (1 - 31)</w:t>
        <w:br/>
        <w:t>│ │ │ ┌───────────── 月份 (1 - 12)</w:t>
        <w:br/>
        <w:t>│ │ │ │ ┌───────────── 星期 (0 - 6, 0 = 周日)</w:t>
        <w:br/>
        <w:t>│ │ │ │ │</w:t>
        <w:br/>
        <w:t>* * * * *</w:t>
      </w:r>
    </w:p>
    <w:p>
      <w:r>
        <w:rPr>
          <w:b/>
        </w:rPr>
        <w:t>常用示例：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表达式</w:t>
            </w:r>
          </w:p>
        </w:tc>
        <w:tc>
          <w:tcPr>
            <w:tcW w:type="dxa" w:w="2880"/>
          </w:tcPr>
          <w:p>
            <w:r>
              <w:t>含义</w:t>
            </w:r>
          </w:p>
        </w:tc>
        <w:tc>
          <w:tcPr>
            <w:tcW w:type="dxa" w:w="2880"/>
          </w:tcPr>
          <w:p>
            <w:r>
              <w:t>使用场景</w:t>
            </w:r>
          </w:p>
        </w:tc>
      </w:tr>
      <w:tr>
        <w:tc>
          <w:tcPr>
            <w:tcW w:type="dxa" w:w="2880"/>
          </w:tcPr>
          <w:p>
            <w:r>
              <w:t>0 9 * * *</w:t>
            </w:r>
          </w:p>
        </w:tc>
        <w:tc>
          <w:tcPr>
            <w:tcW w:type="dxa" w:w="2880"/>
          </w:tcPr>
          <w:p>
            <w:r>
              <w:t>每天上午 9:00</w:t>
            </w:r>
          </w:p>
        </w:tc>
        <w:tc>
          <w:tcPr>
            <w:tcW w:type="dxa" w:w="2880"/>
          </w:tcPr>
          <w:p>
            <w:r>
              <w:t>每日待办提醒</w:t>
            </w:r>
          </w:p>
        </w:tc>
      </w:tr>
      <w:tr>
        <w:tc>
          <w:tcPr>
            <w:tcW w:type="dxa" w:w="2880"/>
          </w:tcPr>
          <w:p>
            <w:r>
              <w:t>0 */2 * * *</w:t>
            </w:r>
          </w:p>
        </w:tc>
        <w:tc>
          <w:tcPr>
            <w:tcW w:type="dxa" w:w="2880"/>
          </w:tcPr>
          <w:p>
            <w:r>
              <w:t>每 2 小时一次</w:t>
            </w:r>
          </w:p>
        </w:tc>
        <w:tc>
          <w:tcPr>
            <w:tcW w:type="dxa" w:w="2880"/>
          </w:tcPr>
          <w:p>
            <w:r>
              <w:t>定时检查</w:t>
            </w:r>
          </w:p>
        </w:tc>
      </w:tr>
      <w:tr>
        <w:tc>
          <w:tcPr>
            <w:tcW w:type="dxa" w:w="2880"/>
          </w:tcPr>
          <w:p>
            <w:r>
              <w:t>0 9,18 * * *</w:t>
            </w:r>
          </w:p>
        </w:tc>
        <w:tc>
          <w:tcPr>
            <w:tcW w:type="dxa" w:w="2880"/>
          </w:tcPr>
          <w:p>
            <w:r>
              <w:t>每天 9:00 和 18:00</w:t>
            </w:r>
          </w:p>
        </w:tc>
        <w:tc>
          <w:tcPr>
            <w:tcW w:type="dxa" w:w="2880"/>
          </w:tcPr>
          <w:p>
            <w:r>
              <w:t>上下班提醒</w:t>
            </w:r>
          </w:p>
        </w:tc>
      </w:tr>
      <w:tr>
        <w:tc>
          <w:tcPr>
            <w:tcW w:type="dxa" w:w="2880"/>
          </w:tcPr>
          <w:p>
            <w:r>
              <w:t>0 9 * * 1</w:t>
            </w:r>
          </w:p>
        </w:tc>
        <w:tc>
          <w:tcPr>
            <w:tcW w:type="dxa" w:w="2880"/>
          </w:tcPr>
          <w:p>
            <w:r>
              <w:t>每周一上午 9:00</w:t>
            </w:r>
          </w:p>
        </w:tc>
        <w:tc>
          <w:tcPr>
            <w:tcW w:type="dxa" w:w="2880"/>
          </w:tcPr>
          <w:p>
            <w:r>
              <w:t>周会提醒</w:t>
            </w:r>
          </w:p>
        </w:tc>
      </w:tr>
      <w:tr>
        <w:tc>
          <w:tcPr>
            <w:tcW w:type="dxa" w:w="2880"/>
          </w:tcPr>
          <w:p>
            <w:r>
              <w:t>0 0 1 * *</w:t>
            </w:r>
          </w:p>
        </w:tc>
        <w:tc>
          <w:tcPr>
            <w:tcW w:type="dxa" w:w="2880"/>
          </w:tcPr>
          <w:p>
            <w:r>
              <w:t>每月 1 日凌晨</w:t>
            </w:r>
          </w:p>
        </w:tc>
        <w:tc>
          <w:tcPr>
            <w:tcW w:type="dxa" w:w="2880"/>
          </w:tcPr>
          <w:p>
            <w:r>
              <w:t>月度报告</w:t>
            </w:r>
          </w:p>
        </w:tc>
      </w:tr>
      <w:tr>
        <w:tc>
          <w:tcPr>
            <w:tcW w:type="dxa" w:w="2880"/>
          </w:tcPr>
          <w:p>
            <w:r>
              <w:t>*/5 * * * *</w:t>
            </w:r>
          </w:p>
        </w:tc>
        <w:tc>
          <w:tcPr>
            <w:tcW w:type="dxa" w:w="2880"/>
          </w:tcPr>
          <w:p>
            <w:r>
              <w:t>每 5 分钟</w:t>
            </w:r>
          </w:p>
        </w:tc>
        <w:tc>
          <w:tcPr>
            <w:tcW w:type="dxa" w:w="2880"/>
          </w:tcPr>
          <w:p>
            <w:r>
              <w:t>高频监控</w:t>
            </w:r>
          </w:p>
        </w:tc>
      </w:tr>
    </w:tbl>
    <w:p/>
    <w:p>
      <w:r>
        <w:rPr>
          <w:b/>
        </w:rPr>
        <w:t>推荐工具：</w:t>
      </w:r>
    </w:p>
    <w:p>
      <w:r>
        <w:t>记不住 Cron 表达式？用这个在线工具：</w:t>
      </w:r>
    </w:p>
    <w:p>
      <w:r>
        <w:t>🔗 CronTab Guru: https://crontab.guru</w:t>
      </w:r>
    </w:p>
    <w:p>
      <w:r>
        <w:t>输入中文描述，自动生成表达式！</w:t>
      </w:r>
    </w:p>
    <w:p>
      <w:pPr>
        <w:pStyle w:val="Heading1"/>
      </w:pPr>
      <w:r>
        <w:t>🎨 高级玩法</w:t>
      </w:r>
    </w:p>
    <w:p>
      <w:pPr>
        <w:pStyle w:val="Heading2"/>
      </w:pPr>
      <w:r>
        <w:t>1. 条件触发任务</w:t>
      </w:r>
    </w:p>
    <w:p>
      <w:r>
        <w:t>只在工作日（周一到周五）发送提醒：</w:t>
      </w:r>
    </w:p>
    <w:p>
      <w:pPr>
        <w:pStyle w:val="Quote"/>
      </w:pPr>
      <w:r>
        <w:rPr>
          <w:rFonts w:ascii="Consolas" w:hAnsi="Consolas"/>
        </w:rPr>
        <w:t>openclaw cron add --name "workday-reminder" --schedule "0 9 * * 1-5" --message "工作日提醒：别忘了打卡！"</w:t>
      </w:r>
    </w:p>
    <w:p>
      <w:pPr>
        <w:pStyle w:val="Heading2"/>
      </w:pPr>
      <w:r>
        <w:t>2. 间隔执行任务</w:t>
      </w:r>
    </w:p>
    <w:p>
      <w:r>
        <w:t>每 30 分钟检查一次网站状态：</w:t>
      </w:r>
    </w:p>
    <w:p>
      <w:pPr>
        <w:pStyle w:val="Quote"/>
      </w:pPr>
      <w:r>
        <w:rPr>
          <w:rFonts w:ascii="Consolas" w:hAnsi="Consolas"/>
        </w:rPr>
        <w:t>openclaw cron add --name "website-monitor" --schedule "*/30 * * * *" --agent-task "检查 https://example.com 是否可访问，如果不可访问立即通知我"</w:t>
      </w:r>
    </w:p>
    <w:p>
      <w:pPr>
        <w:pStyle w:val="Heading2"/>
      </w:pPr>
      <w:r>
        <w:t>3. 一次性提醒</w:t>
      </w:r>
    </w:p>
    <w:p>
      <w:r>
        <w:t>明天下午 2 点提醒自己开会：</w:t>
      </w:r>
    </w:p>
    <w:p>
      <w:pPr>
        <w:pStyle w:val="Quote"/>
      </w:pPr>
      <w:r>
        <w:rPr>
          <w:rFonts w:ascii="Consolas" w:hAnsi="Consolas"/>
        </w:rPr>
        <w:t>openclaw cron add --name "meeting-reminder" --at "2026-02-08 14:00:00" --message "⏰ 提醒：下午 2 点项目评审会议"</w:t>
      </w:r>
    </w:p>
    <w:p>
      <w:pPr>
        <w:pStyle w:val="Heading2"/>
      </w:pPr>
      <w:r>
        <w:t>4. 使用 Agent 执行复杂任务</w:t>
      </w:r>
    </w:p>
    <w:p>
      <w:r>
        <w:t>让 AI 助手每天自动查询天气并发送穿衣建议：</w:t>
      </w:r>
    </w:p>
    <w:p>
      <w:pPr>
        <w:pStyle w:val="Quote"/>
      </w:pPr>
      <w:r>
        <w:rPr>
          <w:rFonts w:ascii="Consolas" w:hAnsi="Consolas"/>
        </w:rPr>
        <w:t>openclaw cron add --name "weather-advice" --schedule "0 8 * * *" --agent-task "查询今天的天气，根据温度给出穿衣建议，用轻松幽默的语气发送" --target "your-telegram-chat-id"</w:t>
      </w:r>
    </w:p>
    <w:p>
      <w:pPr>
        <w:pStyle w:val="Heading1"/>
      </w:pPr>
      <w:r>
        <w:t>🔧 任务管理命令</w:t>
      </w:r>
    </w:p>
    <w:p>
      <w:r>
        <w:rPr>
          <w:b/>
        </w:rPr>
        <w:t>查看所有任务</w:t>
      </w:r>
    </w:p>
    <w:p>
      <w:pPr>
        <w:pStyle w:val="Quote"/>
      </w:pPr>
      <w:r>
        <w:rPr>
          <w:rFonts w:ascii="Consolas" w:hAnsi="Consolas"/>
        </w:rPr>
        <w:t>openclaw cron list</w:t>
      </w:r>
    </w:p>
    <w:p>
      <w:r>
        <w:rPr>
          <w:b/>
        </w:rPr>
        <w:t>暂停/启用任务</w:t>
      </w:r>
    </w:p>
    <w:p>
      <w:pPr>
        <w:pStyle w:val="Quote"/>
      </w:pPr>
      <w:r>
        <w:rPr>
          <w:rFonts w:ascii="Consolas" w:hAnsi="Consolas"/>
        </w:rPr>
        <w:t>openclaw cron pause daily-reminder</w:t>
      </w:r>
    </w:p>
    <w:p>
      <w:pPr>
        <w:pStyle w:val="Quote"/>
      </w:pPr>
      <w:r>
        <w:rPr>
          <w:rFonts w:ascii="Consolas" w:hAnsi="Consolas"/>
        </w:rPr>
        <w:t>openclaw cron resume daily-reminder</w:t>
      </w:r>
    </w:p>
    <w:p>
      <w:r>
        <w:rPr>
          <w:b/>
        </w:rPr>
        <w:t>删除任务</w:t>
      </w:r>
    </w:p>
    <w:p>
      <w:pPr>
        <w:pStyle w:val="Quote"/>
      </w:pPr>
      <w:r>
        <w:rPr>
          <w:rFonts w:ascii="Consolas" w:hAnsi="Consolas"/>
        </w:rPr>
        <w:t>openclaw cron remove daily-reminder</w:t>
      </w:r>
    </w:p>
    <w:p>
      <w:r>
        <w:rPr>
          <w:b/>
        </w:rPr>
        <w:t>立即执行一次（测试）</w:t>
      </w:r>
    </w:p>
    <w:p>
      <w:pPr>
        <w:pStyle w:val="Quote"/>
      </w:pPr>
      <w:r>
        <w:rPr>
          <w:rFonts w:ascii="Consolas" w:hAnsi="Consolas"/>
        </w:rPr>
        <w:t>openclaw cron run daily-reminder</w:t>
      </w:r>
    </w:p>
    <w:p>
      <w:r>
        <w:rPr>
          <w:b/>
        </w:rPr>
        <w:t>查看执行历史</w:t>
      </w:r>
    </w:p>
    <w:p>
      <w:pPr>
        <w:pStyle w:val="Quote"/>
      </w:pPr>
      <w:r>
        <w:rPr>
          <w:rFonts w:ascii="Consolas" w:hAnsi="Consolas"/>
        </w:rPr>
        <w:t>openclaw cron history daily-reminder</w:t>
      </w:r>
    </w:p>
    <w:p>
      <w:pPr>
        <w:pStyle w:val="Heading1"/>
      </w:pPr>
      <w:r>
        <w:t>❓ 常见问题</w:t>
      </w:r>
    </w:p>
    <w:p>
      <w:pPr>
        <w:pStyle w:val="Heading2"/>
      </w:pPr>
      <w:r>
        <w:t>Q1: 任务没有按时执行怎么办？</w:t>
      </w:r>
    </w:p>
    <w:p>
      <w:r>
        <w:t>检查清单：</w:t>
      </w:r>
    </w:p>
    <w:p>
      <w:r>
        <w:t>✅ 确认 OpenClaw Gateway 正在运行：openclaw status</w:t>
      </w:r>
    </w:p>
    <w:p>
      <w:r>
        <w:t>✅ 检查任务状态是否为 enabled：openclaw cron list</w:t>
      </w:r>
    </w:p>
    <w:p>
      <w:r>
        <w:t>✅ 确认 Cron 表达式是否正确，可用 https://crontab.guru 验证</w:t>
      </w:r>
    </w:p>
    <w:p>
      <w:r>
        <w:t>✅ 检查时区设置是否正确</w:t>
      </w:r>
    </w:p>
    <w:p>
      <w:pPr>
        <w:pStyle w:val="Heading2"/>
      </w:pPr>
      <w:r>
        <w:t>Q2: 如何设置多个提醒时间？</w:t>
      </w:r>
    </w:p>
    <w:p>
      <w:r>
        <w:t>可以用逗号分隔多个时间点：</w:t>
      </w:r>
    </w:p>
    <w:p>
      <w:pPr>
        <w:pStyle w:val="Quote"/>
      </w:pPr>
      <w:r>
        <w:rPr>
          <w:rFonts w:ascii="Consolas" w:hAnsi="Consolas"/>
        </w:rPr>
        <w:t>--schedule "0 9,14,18 * * *"  # 每天 9点、14点、18点</w:t>
      </w:r>
    </w:p>
    <w:p>
      <w:pPr>
        <w:pStyle w:val="Heading2"/>
      </w:pPr>
      <w:r>
        <w:t>Q3: 任务执行失败了会通知我吗？</w:t>
      </w:r>
    </w:p>
    <w:p>
      <w:r>
        <w:t>会的！OpenClaw 默认会在任务执行失败时发送通知到创建者。</w:t>
      </w:r>
    </w:p>
    <w:p>
      <w:pPr>
        <w:pStyle w:val="Heading2"/>
      </w:pPr>
      <w:r>
        <w:t>Q4: 可以创建多少定时任务？</w:t>
      </w:r>
    </w:p>
    <w:p>
      <w:r>
        <w:t>OpenClaw 没有硬性限制，但建议：</w:t>
      </w:r>
    </w:p>
    <w:p>
      <w:r>
        <w:t>• 简单任务（发送消息）：最多 50 个</w:t>
      </w:r>
    </w:p>
    <w:p>
      <w:r>
        <w:t>• 复杂 Agent 任务：最多 20 个（避免资源占用过高）</w:t>
      </w:r>
    </w:p>
    <w:p>
      <w:pPr>
        <w:pStyle w:val="Heading2"/>
      </w:pPr>
      <w:r>
        <w:t>Q5: 如何查看任务的详细日志？</w:t>
      </w:r>
    </w:p>
    <w:p>
      <w:pPr>
        <w:pStyle w:val="Quote"/>
      </w:pPr>
      <w:r>
        <w:rPr>
          <w:rFonts w:ascii="Consolas" w:hAnsi="Consolas"/>
        </w:rPr>
        <w:t>openclaw cron logs daily-reminder --last 50</w:t>
      </w:r>
    </w:p>
    <w:p>
      <w:r>
        <w:t>查看最近 50 条执行日志。</w:t>
      </w:r>
    </w:p>
    <w:p>
      <w:pPr>
        <w:pStyle w:val="Heading1"/>
      </w:pPr>
      <w:r>
        <w:t>🎁 实战案例：我的自动化工作流</w:t>
      </w:r>
    </w:p>
    <w:p>
      <w:r>
        <w:t>最后分享我自己用 OpenClaw Cron 搭建的自动化工作流：</w:t>
      </w:r>
    </w:p>
    <w:p>
      <w:r>
        <w:rPr>
          <w:b/>
        </w:rPr>
        <w:t>早晨系列（8:00 - 10:00）</w:t>
      </w:r>
    </w:p>
    <w:p>
      <w:r>
        <w:t>• 8:00 - 天气 + 穿衣建议</w:t>
      </w:r>
    </w:p>
    <w:p>
      <w:r>
        <w:t>• 8:30 - 今日日历概览</w:t>
      </w:r>
    </w:p>
    <w:p>
      <w:r>
        <w:t>• 9:00 - GitHub 热门项目推荐</w:t>
      </w:r>
    </w:p>
    <w:p>
      <w:r>
        <w:t>• 9:30 - 今日待办清单</w:t>
      </w:r>
    </w:p>
    <w:p>
      <w:r>
        <w:rPr>
          <w:b/>
        </w:rPr>
        <w:t>工作系列（10:00 - 18:00）</w:t>
      </w:r>
    </w:p>
    <w:p>
      <w:r>
        <w:t>• 每小时整点 - 喝水提醒</w:t>
      </w:r>
    </w:p>
    <w:p>
      <w:r>
        <w:t>• 12:00 - 午饭提醒 + 餐厅推荐</w:t>
      </w:r>
    </w:p>
    <w:p>
      <w:r>
        <w:t>• 14:00 - 下午工作启动提醒</w:t>
      </w:r>
    </w:p>
    <w:p>
      <w:r>
        <w:t>• 17:30 - 今日工作总结提示</w:t>
      </w:r>
    </w:p>
    <w:p>
      <w:r>
        <w:t>• 18:00 - 下班提醒</w:t>
      </w:r>
    </w:p>
    <w:p>
      <w:r>
        <w:rPr>
          <w:b/>
        </w:rPr>
        <w:t>每周系列</w:t>
      </w:r>
    </w:p>
    <w:p>
      <w:r>
        <w:t>• 周一 9:00 - 周会提醒 + 上周工作总结</w:t>
      </w:r>
    </w:p>
    <w:p>
      <w:r>
        <w:t>• 周五 17:00 - 周报提交提醒</w:t>
      </w:r>
    </w:p>
    <w:p>
      <w:r>
        <w:t>• 周日 22:00 - 下周计划提示</w:t>
      </w:r>
    </w:p>
    <w:p>
      <w:r>
        <w:t>自从设置这些定时任务后，我再也不用靠闹钟和便签纸了。AI 助手就像一个贴心的助理，在合适的时间提醒我合适的事情。</w:t>
      </w:r>
    </w:p>
    <w:p>
      <w:pPr>
        <w:pStyle w:val="Heading1"/>
      </w:pPr>
      <w:r>
        <w:t>📝 总结</w:t>
      </w:r>
    </w:p>
    <w:p>
      <w:r>
        <w:t>今天学会了：</w:t>
      </w:r>
    </w:p>
    <w:p>
      <w:r>
        <w:t>✅ 什么是 Cron - 定时任务调度器</w:t>
      </w:r>
    </w:p>
    <w:p>
      <w:r>
        <w:t>✅ 基本用法 - 使用 openclaw cron add 创建任务</w:t>
      </w:r>
    </w:p>
    <w:p>
      <w:r>
        <w:t>✅ Cron 表达式 - 定义执行时间的语法</w:t>
      </w:r>
    </w:p>
    <w:p>
      <w:r>
        <w:t>✅ 高级玩法 - 条件触发、Agent 任务、一次性提醒</w:t>
      </w:r>
    </w:p>
    <w:p>
      <w:r>
        <w:t>✅ 任务管理 - 查看、暂停、删除、测试任务</w:t>
      </w:r>
    </w:p>
    <w:p>
      <w:r>
        <w:t>✅ 实战案例 - 搭建自动化工作流</w:t>
      </w:r>
    </w:p>
    <w:p>
      <w:pPr>
        <w:pStyle w:val="Heading1"/>
      </w:pPr>
      <w:r>
        <w:t>🚀 立即行动</w:t>
      </w:r>
    </w:p>
    <w:p>
      <w:r>
        <w:t>现在就去创建你的第一个定时任务吧！</w:t>
      </w:r>
    </w:p>
    <w:p>
      <w:r>
        <w:t>建议从简单的开始：</w:t>
      </w:r>
    </w:p>
    <w:p>
      <w:pPr>
        <w:pStyle w:val="Quote"/>
      </w:pPr>
      <w:r>
        <w:rPr>
          <w:rFonts w:ascii="Consolas" w:hAnsi="Consolas"/>
        </w:rPr>
        <w:t>openclaw cron add --name "my-first-cron"   --schedule "0 9 * * *"   --message "🎉 恭喜！你的第一个定时任务成功了！"</w:t>
      </w:r>
    </w:p>
    <w:p>
      <w:r>
        <w:t>设置好后，明天早上 9 点，你就能看到效果。</w:t>
      </w:r>
    </w:p>
    <w:p>
      <w:pPr>
        <w:pStyle w:val="Heading1"/>
      </w:pPr>
      <w:r>
        <w:t>💬 互动时间</w:t>
      </w:r>
    </w:p>
    <w:p>
      <w:r>
        <w:t>你最想用定时任务实现什么功能？</w:t>
      </w:r>
    </w:p>
    <w:p>
      <w:r>
        <w:t>A. 每天自动发送工作报告</w:t>
      </w:r>
    </w:p>
    <w:p>
      <w:r>
        <w:t>B. 定时监控网站/服务状态</w:t>
      </w:r>
    </w:p>
    <w:p>
      <w:r>
        <w:t>C. 定时提醒喝水/休息</w:t>
      </w:r>
    </w:p>
    <w:p>
      <w:r>
        <w:t>D. 其他（评论区分享）</w:t>
      </w:r>
    </w:p>
    <w:p>
      <w:r>
        <w:t>有任何问题，欢迎在评论区留言！</w:t>
      </w:r>
    </w:p>
    <w:p>
      <w:pPr>
        <w:pStyle w:val="Heading1"/>
      </w:pPr>
      <w:r>
        <w:t>🔮 下期预告</w:t>
      </w:r>
    </w:p>
    <w:p>
      <w:r>
        <w:t>明天（Day 14）我们将学习《一个主脑，多个分身：OpenClaw 会话管理技巧》，教你如何同时管理多个 AI 会话，让复杂任务并行处理，效率翻倍。</w:t>
      </w:r>
    </w:p>
    <w:p>
      <w:r>
        <w:t>明天见 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